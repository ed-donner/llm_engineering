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4C239" w14:textId="1200C53D" w:rsidR="0071066B" w:rsidRDefault="0071066B"/>
    <w:p w14:paraId="6D1BEC2E" w14:textId="77777777" w:rsidR="0071066B" w:rsidRDefault="00000000">
      <w:r>
        <w:t>Swati: Thanks everyone for joining. We've been seeing repeated errors in the application logs since yesterday. Rahul, can you summarize the issue?</w:t>
      </w:r>
    </w:p>
    <w:p w14:paraId="63409AFE" w14:textId="77777777" w:rsidR="0071066B" w:rsidRDefault="00000000">
      <w:r>
        <w:t>Rahul: Sure. The logs show frequent 'Database connection timeout' errors coming from the Order Service, especially during peak traffic.</w:t>
      </w:r>
    </w:p>
    <w:p w14:paraId="4086ECE6" w14:textId="77777777" w:rsidR="0071066B" w:rsidRDefault="00000000">
      <w:r>
        <w:t>Neha: I checked the infrastructure metrics. CPU and memory look fine, but the database connection pool is getting exhausted.</w:t>
      </w:r>
    </w:p>
    <w:p w14:paraId="133AF93E" w14:textId="77777777" w:rsidR="0071066B" w:rsidRDefault="00000000">
      <w:r>
        <w:t>Amit: From QA side, we noticed this happens when multiple users place orders simultaneously during load testing.</w:t>
      </w:r>
    </w:p>
    <w:p w14:paraId="58787027" w14:textId="77777777" w:rsidR="0071066B" w:rsidRDefault="00000000">
      <w:r>
        <w:t>Swati: So the issue seems related to high concurrency. Rahul, why is the connection pool getting exhausted?</w:t>
      </w:r>
    </w:p>
    <w:p w14:paraId="1F735D97" w14:textId="77777777" w:rsidR="0071066B" w:rsidRDefault="00000000">
      <w:r>
        <w:t>Rahul: The service is opening new DB connections but not closing them properly in one error-handling scenario.</w:t>
      </w:r>
    </w:p>
    <w:p w14:paraId="27DA2008" w14:textId="77777777" w:rsidR="0071066B" w:rsidRDefault="00000000">
      <w:r>
        <w:t>Neha: That explains why connections keep increasing until the pool limit is reached.</w:t>
      </w:r>
    </w:p>
    <w:p w14:paraId="760B92E4" w14:textId="77777777" w:rsidR="0071066B" w:rsidRDefault="00000000">
      <w:r>
        <w:t>Swati: So the root cause is improper connection handling in the Order Service code.</w:t>
      </w:r>
    </w:p>
    <w:p w14:paraId="350F39AD" w14:textId="77777777" w:rsidR="0071066B" w:rsidRDefault="00000000">
      <w:r>
        <w:t>Amit: Yes, once the pool is exhausted, requests start failing, which matches what we observed.</w:t>
      </w:r>
    </w:p>
    <w:p w14:paraId="24247DA3" w14:textId="77777777" w:rsidR="0071066B" w:rsidRDefault="00000000">
      <w:r>
        <w:t>Swati: Alright, solution-wise, Rahul can you fix the connection closing logic and add safeguards?</w:t>
      </w:r>
    </w:p>
    <w:p w14:paraId="26F49D40" w14:textId="77777777" w:rsidR="0071066B" w:rsidRDefault="00000000">
      <w:r>
        <w:t>Rahul: Yes, I'll update the code to ensure connections are closed in all scenarios and add monitoring logs.</w:t>
      </w:r>
    </w:p>
    <w:p w14:paraId="11415B39" w14:textId="77777777" w:rsidR="0071066B" w:rsidRDefault="00000000">
      <w:r>
        <w:t>Neha: I’ll also adjust alerts to notify us earlier if connection usage spikes.</w:t>
      </w:r>
    </w:p>
    <w:p w14:paraId="13554B50" w14:textId="77777777" w:rsidR="0071066B" w:rsidRDefault="00000000">
      <w:r>
        <w:t>Swati: Great. Rahul will own the code fix, Neha will handle monitoring updates. Let’s target a fix by tomorrow.</w:t>
      </w:r>
    </w:p>
    <w:p w14:paraId="4A36F8FB" w14:textId="5F97FFE0" w:rsidR="0071066B" w:rsidRDefault="001B2C65">
      <w:r>
        <w:t>Rahul: Sure.</w:t>
      </w:r>
    </w:p>
    <w:p w14:paraId="6A986A29" w14:textId="714CD882" w:rsidR="001B2C65" w:rsidRDefault="001B2C65">
      <w:r>
        <w:t>Neha: Sure. Thanks.</w:t>
      </w:r>
    </w:p>
    <w:p w14:paraId="1DB23A79" w14:textId="51852B1B" w:rsidR="001B2C65" w:rsidRDefault="001B2C65">
      <w:r>
        <w:t>Swati: Alright. Thanks. Bye.</w:t>
      </w:r>
    </w:p>
    <w:sectPr w:rsidR="001B2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802747">
    <w:abstractNumId w:val="8"/>
  </w:num>
  <w:num w:numId="2" w16cid:durableId="1849785123">
    <w:abstractNumId w:val="6"/>
  </w:num>
  <w:num w:numId="3" w16cid:durableId="1361513746">
    <w:abstractNumId w:val="5"/>
  </w:num>
  <w:num w:numId="4" w16cid:durableId="2025982075">
    <w:abstractNumId w:val="4"/>
  </w:num>
  <w:num w:numId="5" w16cid:durableId="1977953123">
    <w:abstractNumId w:val="7"/>
  </w:num>
  <w:num w:numId="6" w16cid:durableId="245575100">
    <w:abstractNumId w:val="3"/>
  </w:num>
  <w:num w:numId="7" w16cid:durableId="979312785">
    <w:abstractNumId w:val="2"/>
  </w:num>
  <w:num w:numId="8" w16cid:durableId="2033608712">
    <w:abstractNumId w:val="1"/>
  </w:num>
  <w:num w:numId="9" w16cid:durableId="7995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B7"/>
    <w:rsid w:val="0015074B"/>
    <w:rsid w:val="001B2C65"/>
    <w:rsid w:val="0029639D"/>
    <w:rsid w:val="00326F90"/>
    <w:rsid w:val="00503320"/>
    <w:rsid w:val="007106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864DB"/>
  <w14:defaultImageDpi w14:val="300"/>
  <w15:docId w15:val="{5895728B-5AE8-44A1-8BB0-4259B82C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Bhalla</cp:lastModifiedBy>
  <cp:revision>3</cp:revision>
  <dcterms:created xsi:type="dcterms:W3CDTF">2013-12-23T23:15:00Z</dcterms:created>
  <dcterms:modified xsi:type="dcterms:W3CDTF">2026-01-08T11:38:00Z</dcterms:modified>
  <cp:category/>
</cp:coreProperties>
</file>